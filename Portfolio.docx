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ПОРТФОЛИО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Илья Худоешко, Минск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Студент 3 курса БГУИР. Направления: автоматизация на Python, SharePoint и Power Platform (уровень стажёра), ручное тестирование (QA).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Важно: ниже учебные демо-работы на выдуманных данных. Это не коммерческие проекты и не работы для реальных заказчиков.</w:t>
      </w:r>
    </w:p>
    <w:p>
      <w:pPr>
        <w:spacing w:after="60" w:before="120"/>
        <w:keepNext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Демо 1. Автоматическая обработка заявок на закупку (Python)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Скрипт на Python читает заявки из CSV, проверяет данные (пустые поля, e-mail, дата, количество, цена, дубли) и раскладывает их по статусам: автоодобрена, на согласование, дубль, отклонена. Формирует сводку и файлы по статусам; уведомления работают в режиме dry-run, то есть только печатаются и никуда не отправляются. Проверено запуском на примере из 12 заявок и 7 автотестами; в README описано, как собрать тот же процесс в n8n или Make (схема шагов, готовый сценарий не собирался).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000000"/>
          <w:sz w:val="19"/>
        </w:rPr>
        <w:t>Папка в репозитории: 01_python_automation_demo/ (README.md, process_requests.py, sample_requests.csv, sample_output.txt)</w:t>
      </w:r>
    </w:p>
    <w:p>
      <w:pPr>
        <w:spacing w:after="60" w:before="120"/>
        <w:keepNext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Демо 2. Образец отчёта об ошибке и тест-кейс-лист (QA)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Двухстраничный образец: оформленный отчёт об ошибке (вымышленная ошибка счётчика корзины) и список из 14 тест-кейсов для Android-приложения интернет-магазина: вход, поиск, корзина, оплата, «Назад», работа без сети, тёмная тема, крупный шрифт. Показывает, как я оформляю ошибки: шаги, ожидаемый и фактический результат, серьёзность, окружение. Приложение «Demo Shop» вымышленное, реальное тестирование на телефоне в образце не проводилось.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000000"/>
          <w:sz w:val="19"/>
        </w:rPr>
        <w:t>Папка в репозитории: 02_qa_sample/ (QA_bug_report_and_test_cases.docx, .pdf)</w:t>
      </w:r>
    </w:p>
    <w:p>
      <w:pPr>
        <w:spacing w:after="60" w:before="120"/>
        <w:keepNext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Что я умею и чего пока нет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Python: небольшие скрипты, работа с CSV, проверка данных, автотесты unittest (учебный уровень).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SharePoint и Power Platform: уровень стажёра; примеров реальных внедрений в этом портфолио нет.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QA: умею писать тест-кейсы и отчёты об ошибках; коммерческого опыта тестирования мобильных приложений пока нет.</w:t>
      </w:r>
    </w:p>
    <w:p>
      <w:pPr>
        <w:pStyle w:val="ListBullet"/>
        <w:spacing w:after="20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Готов взять небольшую задачу, честно оценить срок и показать результат на тестовых данных.</w:t>
      </w:r>
    </w:p>
    <w:p>
      <w:pPr>
        <w:spacing w:after="80" w:before="0"/>
      </w:pPr>
    </w:p>
    <w:p>
      <w:pPr>
        <w:spacing w:after="60" w:before="120"/>
        <w:keepNext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Контакты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Контакты указываются в отклике на конкретный заказ.</w:t>
      </w:r>
    </w:p>
    <w:sectPr w:rsidR="00FC693F" w:rsidRPr="0006063C" w:rsidSect="00034616">
      <w:footerReference w:type="default" r:id="rId9"/>
      <w:pgSz w:w="11906" w:h="16838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17"/>
      </w:rPr>
      <w:t xml:space="preserve">Портфолио: Илья Худоешко | стр. </w:t>
    </w:r>
    <w:r>
      <w:rPr>
        <w:rFonts w:ascii="Times New Roman" w:hAnsi="Times New Roman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